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Blog Website Project Report</w:t>
      </w:r>
    </w:p>
    <w:p>
      <w:pPr>
        <w:pStyle w:val="Heading1"/>
      </w:pPr>
      <w:r>
        <w:t>1. Introduction</w:t>
      </w:r>
    </w:p>
    <w:p>
      <w:pPr>
        <w:spacing w:after="200"/>
      </w:pPr>
      <w:r>
        <w:t>This project is a responsive blog website developed using HTML, CSS, and JavaScript. The main purpose of this project is to create a simple, clean, and user-friendly platform where users can read blog posts efficiently across different devices.</w:t>
      </w:r>
    </w:p>
    <w:p>
      <w:pPr>
        <w:pStyle w:val="Heading1"/>
      </w:pPr>
      <w:r>
        <w:t>2. Objectives</w:t>
      </w:r>
    </w:p>
    <w:p>
      <w:pPr>
        <w:spacing w:after="200"/>
      </w:pPr>
      <w:r>
        <w:t>- To design a responsive blog layout</w:t>
        <w:br/>
        <w:t>- To improve front-end development skills</w:t>
        <w:br/>
        <w:t>- To implement interactive features using JavaScript</w:t>
        <w:br/>
        <w:t>- To ensure user-friendly navigation and UI</w:t>
      </w:r>
    </w:p>
    <w:p>
      <w:pPr>
        <w:pStyle w:val="Heading1"/>
      </w:pPr>
      <w:r>
        <w:t>3. Technologies Used</w:t>
      </w:r>
    </w:p>
    <w:p>
      <w:pPr>
        <w:spacing w:after="200"/>
      </w:pPr>
      <w:r>
        <w:t>HTML5: Used for structuring the content of the website.</w:t>
        <w:br/>
        <w:t>CSS3: Used for styling, layout design, and responsiveness.</w:t>
        <w:br/>
        <w:t>JavaScript: Used to add interactivity and dynamic behavior.</w:t>
      </w:r>
    </w:p>
    <w:p>
      <w:pPr>
        <w:pStyle w:val="Heading1"/>
      </w:pPr>
      <w:r>
        <w:t>4. System Design</w:t>
      </w:r>
    </w:p>
    <w:p>
      <w:pPr>
        <w:spacing w:after="200"/>
      </w:pPr>
      <w:r>
        <w:t>The blog website follows a front-end architecture where all pages are built using static technologies. The system is designed to load quickly and provide a smooth user experience.</w:t>
      </w:r>
    </w:p>
    <w:p>
      <w:pPr>
        <w:pStyle w:val="Heading1"/>
      </w:pPr>
      <w:r>
        <w:t>5. Features</w:t>
      </w:r>
    </w:p>
    <w:p>
      <w:pPr>
        <w:spacing w:after="200"/>
      </w:pPr>
      <w:r>
        <w:t>- Responsive design for mobile, tablet, and desktop</w:t>
        <w:br/>
        <w:t>- Blog listing page</w:t>
        <w:br/>
        <w:t>- Individual blog post view</w:t>
        <w:br/>
        <w:t>- Navigation menu</w:t>
        <w:br/>
        <w:t>- Interactive UI elements</w:t>
      </w:r>
    </w:p>
    <w:p>
      <w:pPr>
        <w:pStyle w:val="Heading1"/>
      </w:pPr>
      <w:r>
        <w:t>6. Project Structure</w:t>
      </w:r>
    </w:p>
    <w:p>
      <w:pPr>
        <w:spacing w:after="200"/>
      </w:pPr>
      <w:r>
        <w:t>index.html: Main homepage</w:t>
        <w:br/>
        <w:t>style.css: Styling file</w:t>
        <w:br/>
        <w:t>script.js: JavaScript functionality</w:t>
        <w:br/>
        <w:t>images/: Folder for images</w:t>
      </w:r>
    </w:p>
    <w:p>
      <w:pPr>
        <w:pStyle w:val="Heading1"/>
      </w:pPr>
      <w:r>
        <w:t>7. Implementation Details</w:t>
      </w:r>
    </w:p>
    <w:p>
      <w:pPr>
        <w:spacing w:after="200"/>
      </w:pPr>
      <w:r>
        <w:t>HTML was used to create the layout including header, footer, and blog sections. CSS was used to enhance the visual appearance using colors, fonts, and responsive design techniques such as flexbox and media queries. JavaScript was used to add interactivity like button clicks and dynamic content behavior.</w:t>
      </w:r>
    </w:p>
    <w:p>
      <w:pPr>
        <w:pStyle w:val="Heading1"/>
      </w:pPr>
      <w:r>
        <w:t>8. Challenges Faced</w:t>
      </w:r>
    </w:p>
    <w:p>
      <w:pPr>
        <w:spacing w:after="200"/>
      </w:pPr>
      <w:r>
        <w:t>- Making the website fully responsive</w:t>
        <w:br/>
        <w:t>- Managing layout alignment</w:t>
        <w:br/>
        <w:t>- Ensuring cross-browser compatibility</w:t>
      </w:r>
    </w:p>
    <w:p>
      <w:pPr>
        <w:pStyle w:val="Heading1"/>
      </w:pPr>
      <w:r>
        <w:t>9. Results</w:t>
      </w:r>
    </w:p>
    <w:p>
      <w:pPr>
        <w:spacing w:after="200"/>
      </w:pPr>
      <w:r>
        <w:t>The final website is fully responsive and user-friendly. It provides a smooth reading experience and demonstrates strong front-end development skills.</w:t>
      </w:r>
    </w:p>
    <w:p>
      <w:pPr>
        <w:pStyle w:val="Heading1"/>
      </w:pPr>
      <w:r>
        <w:t>10. Future Enhancements</w:t>
      </w:r>
    </w:p>
    <w:p>
      <w:pPr>
        <w:spacing w:after="200"/>
      </w:pPr>
      <w:r>
        <w:t>- Add backend functionality</w:t>
        <w:br/>
        <w:t>- Implement user authentication</w:t>
        <w:br/>
        <w:t>- Add comment and like features</w:t>
        <w:br/>
        <w:t>- Integrate database for dynamic content</w:t>
      </w:r>
    </w:p>
    <w:p>
      <w:pPr>
        <w:pStyle w:val="Heading1"/>
      </w:pPr>
      <w:r>
        <w:t>11. Conclusion</w:t>
      </w:r>
    </w:p>
    <w:p>
      <w:pPr>
        <w:spacing w:after="200"/>
      </w:pPr>
      <w:r>
        <w:t>This project successfully demonstrates the use of HTML, CSS, and JavaScript in building a responsive web application. It highlights the importance of UI/UX design and front-end development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